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7236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inx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236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002060"/>
                <w:sz w:val="36"/>
              </w:rPr>
              <w:t>FORMULAIRE DE DEMANDE D'ACCÈS APPLICATIF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Processus : Accès AD / Email / VPN / ERP-Sage</w:t>
            </w:r>
          </w:p>
        </w:tc>
      </w:tr>
    </w:tbl>
    <w:p/>
    <w:p>
      <w:pPr>
        <w:spacing w:before="240" w:after="120"/>
      </w:pPr>
      <w:r>
        <w:rPr>
          <w:b/>
          <w:color w:val="002060"/>
          <w:sz w:val="26"/>
        </w:rPr>
        <w:t>IDENTITÉ DU DEMANDEUR</w:t>
      </w:r>
    </w:p>
    <w:p>
      <w:pPr>
        <w:spacing w:after="160"/>
      </w:pPr>
      <w:r>
        <w:rPr>
          <w:b/>
        </w:rPr>
        <w:t xml:space="preserve">Nom et Prénom (bénéficiaire)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Poste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Société / Filiale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Service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Référence ticket IT : </w:t>
      </w:r>
      <w:r>
        <w:t>_______________________________________________________</w:t>
      </w:r>
    </w:p>
    <w:p>
      <w:pPr>
        <w:spacing w:before="240" w:after="120"/>
      </w:pPr>
      <w:r>
        <w:rPr>
          <w:b/>
          <w:color w:val="002060"/>
          <w:sz w:val="26"/>
        </w:rPr>
        <w:t>ACCÈS DEMANDÉS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pPr>
              <w:jc w:val="center"/>
            </w:pPr>
            <w:r>
              <w:rPr>
                <w:b/>
              </w:rPr>
              <w:t>Système (AD / Email / VPN / ERP-Sage / Autre)</w:t>
            </w:r>
          </w:p>
        </w:tc>
        <w:tc>
          <w:tcPr>
            <w:tcW w:type="dxa" w:w="2880"/>
            <w:shd w:fill="DCE6F1"/>
          </w:tcPr>
          <w:p>
            <w:pPr>
              <w:jc w:val="center"/>
            </w:pPr>
            <w:r>
              <w:rPr>
                <w:b/>
              </w:rPr>
              <w:t>Nature (création / modification / révocation)</w:t>
            </w:r>
          </w:p>
        </w:tc>
        <w:tc>
          <w:tcPr>
            <w:tcW w:type="dxa" w:w="2880"/>
            <w:shd w:fill="DCE6F1"/>
          </w:tcPr>
          <w:p>
            <w:pPr>
              <w:jc w:val="center"/>
            </w:pPr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spacing w:before="240" w:after="120"/>
      </w:pPr>
      <w:r>
        <w:rPr>
          <w:b/>
          <w:color w:val="002060"/>
          <w:sz w:val="26"/>
        </w:rPr>
        <w:t>ENGAGEMENT DU BÉNÉFICIAIRE</w:t>
      </w:r>
    </w:p>
    <w:p>
      <w:pPr>
        <w:pStyle w:val="ListNumber"/>
      </w:pPr>
      <w:r>
        <w:t>Utiliser les accès accordés exclusivement dans le cadre de mon activité professionnelle et des habilitations définies.</w:t>
      </w:r>
    </w:p>
    <w:p>
      <w:pPr>
        <w:pStyle w:val="ListNumber"/>
      </w:pPr>
      <w:r>
        <w:t>Assurer la confidentialité de mes identifiants et ne pas les partager avec un tiers.</w:t>
      </w:r>
    </w:p>
    <w:p>
      <w:pPr>
        <w:pStyle w:val="ListNumber"/>
      </w:pPr>
      <w:r>
        <w:t>Signaler immédiatement toute anomalie ou tentative d'accès non autorisée.</w:t>
      </w:r>
    </w:p>
    <w:p>
      <w:pPr>
        <w:spacing w:before="240" w:after="120"/>
      </w:pPr>
      <w:r>
        <w:rPr>
          <w:b/>
          <w:color w:val="002060"/>
          <w:sz w:val="26"/>
        </w:rPr>
        <w:t>ACCEPTATION ET SIGNATURES</w:t>
      </w:r>
    </w:p>
    <w:p>
      <w:r>
        <w:rPr>
          <w:b/>
        </w:rPr>
        <w:t xml:space="preserve">Fait à : </w:t>
      </w:r>
      <w:r>
        <w:t>_________________________</w:t>
      </w:r>
      <w:r>
        <w:rPr>
          <w:b/>
        </w:rPr>
        <w:t xml:space="preserve">      le : </w:t>
      </w:r>
      <w:r>
        <w:t>____ / ____ / ________</w:t>
      </w:r>
    </w:p>
    <w:p>
      <w:r>
        <w:rPr>
          <w:i/>
          <w:sz w:val="18"/>
        </w:rPr>
        <w:t>Ce formulaire signé doit être scanné et transmis à l'équipe IT, puis l'original remis en physique pour archivage (traçabilité en cas d'audit).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Signature du demandeur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Signature du supérieur hiérarchique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Signature du service IT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t>_________________________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t>_________________________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t>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